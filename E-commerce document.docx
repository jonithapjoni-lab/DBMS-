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Database Management System Project Documentation</w:t>
      </w:r>
    </w:p>
    <w:p>
      <w:pPr>
        <w:pStyle w:val="Heading2"/>
      </w:pPr>
      <w:r>
        <w:t>Project Overview</w:t>
      </w:r>
    </w:p>
    <w:p>
      <w:r>
        <w:t>This project develops a simple E-Commerce Database Management System to manage customers, products, sellers, orders, and payments using SQL.</w:t>
      </w:r>
    </w:p>
    <w:p>
      <w:pPr>
        <w:pStyle w:val="Heading2"/>
      </w:pPr>
      <w:r>
        <w:t>E-Commerce Business Process</w:t>
      </w:r>
    </w:p>
    <w:p>
      <w:r>
        <w:t>Customer registers, browses products, places orders, makes payments, and sellers manage products and deliveries.</w:t>
      </w:r>
    </w:p>
    <w:p>
      <w:pPr>
        <w:pStyle w:val="Heading2"/>
      </w:pPr>
      <w:r>
        <w:t>Customer Management Requirements</w:t>
      </w:r>
    </w:p>
    <w:p>
      <w:r>
        <w:t>Store customer details, maintain order history, manage payments, and provide unique customer identification.</w:t>
      </w:r>
    </w:p>
    <w:p>
      <w:pPr>
        <w:pStyle w:val="Heading2"/>
      </w:pPr>
      <w:r>
        <w:t>Major Entities</w:t>
      </w:r>
    </w:p>
    <w:p>
      <w:r>
        <w:t>Customer, Product, Seller, Order, Payment.</w:t>
      </w:r>
    </w:p>
    <w:p>
      <w:pPr>
        <w:pStyle w:val="Heading2"/>
      </w:pPr>
      <w:r>
        <w:t>Entities and Attributes</w:t>
      </w:r>
    </w:p>
    <w:p>
      <w:r>
        <w:t>Customer(CustomerID, Name, Email, Phone)</w:t>
        <w:br/>
        <w:t>Product(ProductID, ProductName, Price, Stock)</w:t>
        <w:br/>
        <w:t>Seller(SellerID, SellerName, Contact)</w:t>
        <w:br/>
        <w:t>Orders(OrderID, CustomerID, ProductID, Quantity, OrderDate)</w:t>
        <w:br/>
        <w:t>Payment(PaymentID, OrderID, Amount, PaymentMethod)</w:t>
      </w:r>
    </w:p>
    <w:p>
      <w:pPr>
        <w:pStyle w:val="Heading2"/>
      </w:pPr>
      <w:r>
        <w:t>Relationships Between Entities</w:t>
      </w:r>
    </w:p>
    <w:p>
      <w:r>
        <w:t>A Customer places Orders. Orders contain Products. Sellers provide Products. Payments are made for Orders.</w:t>
      </w:r>
    </w:p>
    <w:p>
      <w:pPr>
        <w:pStyle w:val="Heading2"/>
      </w:pPr>
      <w:r>
        <w:t>ER Diagram</w:t>
      </w:r>
    </w:p>
    <w:p>
      <w:r>
        <w:t>Customer -&gt; Orders -&gt; Product</w:t>
        <w:br/>
        <w:t>Seller -&gt; Product</w:t>
        <w:br/>
        <w:t>Orders -&gt; Payment</w:t>
      </w:r>
    </w:p>
    <w:p>
      <w:pPr>
        <w:pStyle w:val="Heading2"/>
      </w:pPr>
      <w:r>
        <w:t>Functional Requirements</w:t>
      </w:r>
    </w:p>
    <w:p>
      <w:r>
        <w:t>Add, view, update and delete customer, product, order, seller and payment records.</w:t>
      </w:r>
    </w:p>
    <w:p>
      <w:pPr>
        <w:pStyle w:val="Heading2"/>
      </w:pPr>
      <w:r>
        <w:t>Review Questions &amp; Answers</w:t>
      </w:r>
    </w:p>
    <w:p>
      <w:r>
        <w:t>Q: What is a Primary Key? A: A unique identifier for each record.</w:t>
        <w:br/>
        <w:t>Q: What is a Foreign Key? A: A key used to establish relationships between tables.</w:t>
      </w:r>
    </w:p>
    <w:p>
      <w:pPr>
        <w:pStyle w:val="Heading2"/>
      </w:pPr>
      <w:r>
        <w:t>SQL Script</w:t>
      </w:r>
    </w:p>
    <w:p>
      <w:r>
        <w:t>CREATE DATABASE EcommerceDB;</w:t>
        <w:br/>
        <w:br/>
        <w:t>-- Tables</w:t>
        <w:br/>
        <w:t>CREATE TABLE Customer(</w:t>
        <w:br/>
        <w:t xml:space="preserve"> CustomerID INT PRIMARY KEY,</w:t>
        <w:br/>
        <w:t xml:space="preserve"> Name VARCHAR(50) NOT NULL,</w:t>
        <w:br/>
        <w:t xml:space="preserve"> Email VARCHAR(100) UNIQUE,</w:t>
        <w:br/>
        <w:t xml:space="preserve"> Phone VARCHAR(15)</w:t>
        <w:br/>
        <w:t>);</w:t>
        <w:br/>
        <w:br/>
        <w:t>CREATE TABLE Seller(</w:t>
        <w:br/>
        <w:t xml:space="preserve"> SellerID INT PRIMARY KEY,</w:t>
        <w:br/>
        <w:t xml:space="preserve"> SellerName VARCHAR(50) NOT NULL,</w:t>
        <w:br/>
        <w:t xml:space="preserve"> Contact VARCHAR(15)</w:t>
        <w:br/>
        <w:t>);</w:t>
        <w:br/>
        <w:br/>
        <w:t>CREATE TABLE Product(</w:t>
        <w:br/>
        <w:t xml:space="preserve"> ProductID INT PRIMARY KEY,</w:t>
        <w:br/>
        <w:t xml:space="preserve"> ProductName VARCHAR(50) NOT NULL,</w:t>
        <w:br/>
        <w:t xml:space="preserve"> Price DECIMAL(10,2),</w:t>
        <w:br/>
        <w:t xml:space="preserve"> Stock INT,</w:t>
        <w:br/>
        <w:t xml:space="preserve"> SellerID INT,</w:t>
        <w:br/>
        <w:t xml:space="preserve"> FOREIGN KEY (SellerID) REFERENCES Seller(SellerID)</w:t>
        <w:br/>
        <w:t>);</w:t>
        <w:br/>
        <w:br/>
        <w:t>CREATE TABLE Orders(</w:t>
        <w:br/>
        <w:t xml:space="preserve"> OrderID INT PRIMARY KEY,</w:t>
        <w:br/>
        <w:t xml:space="preserve"> CustomerID INT,</w:t>
        <w:br/>
        <w:t xml:space="preserve"> ProductID INT,</w:t>
        <w:br/>
        <w:t xml:space="preserve"> Quantity INT,</w:t>
        <w:br/>
        <w:t xml:space="preserve"> OrderDate DATE,</w:t>
        <w:br/>
        <w:t xml:space="preserve"> FOREIGN KEY (CustomerID) REFERENCES Customer(CustomerID),</w:t>
        <w:br/>
        <w:t xml:space="preserve"> FOREIGN KEY (ProductID) REFERENCES Product(ProductID)</w:t>
        <w:br/>
        <w:t>);</w:t>
        <w:br/>
        <w:br/>
        <w:t>CREATE TABLE Payment(</w:t>
        <w:br/>
        <w:t xml:space="preserve"> PaymentID INT PRIMARY KEY,</w:t>
        <w:br/>
        <w:t xml:space="preserve"> OrderID INT,</w:t>
        <w:br/>
        <w:t xml:space="preserve"> Amount DECIMAL(10,2),</w:t>
        <w:br/>
        <w:t xml:space="preserve"> PaymentMethod VARCHAR(30),</w:t>
        <w:br/>
        <w:t xml:space="preserve"> FOREIGN KEY (OrderID) REFERENCES Orders(OrderID)</w:t>
        <w:br/>
        <w:t>);</w:t>
        <w:br/>
        <w:br/>
        <w:t>-- Sample Insert</w:t>
        <w:br/>
        <w:t>INSERT INTO Customer VALUES</w:t>
        <w:br/>
        <w:t>(1,'Arun','arun@gmail.com','9876543210'),</w:t>
        <w:br/>
        <w:t>(2,'Priya','priya@gmail.com','9876543211');</w:t>
        <w:br/>
        <w:br/>
        <w:t>-- SELECT</w:t>
        <w:br/>
        <w:t>SELECT * FROM Customer;</w:t>
        <w:br/>
        <w:br/>
        <w:t>-- UPDATE</w:t>
        <w:br/>
        <w:t>UPDATE Customer SET Phone='9999999999' WHERE CustomerID=1;</w:t>
        <w:br/>
        <w:br/>
        <w:t>-- DELETE</w:t>
        <w:br/>
        <w:t>DELETE FROM Customer WHERE CustomerID=2;</w:t>
        <w:br/>
        <w:br/>
        <w:t>-- VIEW</w:t>
        <w:br/>
        <w:t>CREATE VIEW CustomerView AS</w:t>
        <w:br/>
        <w:t>SELECT CustomerID, Name, Email FROM Customer;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